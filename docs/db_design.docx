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Arial" w:hAnsi="Arial"/>
          <w:b/>
          <w:color w:val="1B365D"/>
          <w:sz w:val="40"/>
        </w:rPr>
        <w:t>Projekt Relacyjnej Bazy Danych - System Rezerwacji Kortów Sportowych</w:t>
      </w:r>
    </w:p>
    <w:p>
      <w:pPr>
        <w:spacing w:after="160" w:line="276" w:lineRule="auto"/>
      </w:pPr>
      <w:r/>
      <w:r>
        <w:rPr>
          <w:b/>
        </w:rPr>
        <w:t>Autorzy:</w:t>
      </w:r>
      <w:r>
        <w:t xml:space="preserve"> Zespół projektowy</w:t>
      </w:r>
    </w:p>
    <w:p>
      <w:pPr>
        <w:spacing w:after="160" w:line="276" w:lineRule="auto"/>
      </w:pPr>
      <w:r/>
      <w:r>
        <w:rPr>
          <w:b/>
        </w:rPr>
        <w:t>System Zarządzania Bazą Danych (SGBD):</w:t>
      </w:r>
      <w:r>
        <w:t xml:space="preserve"> PostgreSQL</w:t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1. Wstęp i Cel Projektu</w:t>
      </w:r>
    </w:p>
    <w:p>
      <w:pPr>
        <w:spacing w:after="160" w:line="276" w:lineRule="auto"/>
      </w:pPr>
      <w:r>
        <w:t>Niniejszy dokument przedstawia projekt relacyjnej bazy danych przeznaczonej do obsługi systemu rezerwacji kortów sportowych. Głównym celem bazy jest bezpieczne i wydajne ewidencjonowanie obiektów sportowych, zarządzanie kontami użytkowników (klientów i personelu), obsługa transakcji płatniczych oraz gromadzenie i przetwarzanie statystyk wykorzystania kortów.</w:t>
      </w:r>
    </w:p>
    <w:p>
      <w:pPr>
        <w:spacing w:after="160" w:line="276" w:lineRule="auto"/>
      </w:pPr>
      <w:r>
        <w:t>Projekt realizuje pełny cykl życia bazy danych: od projektowania schematu i normalizacji, przez implementację logiki biznesowej (funkcje, procedury, wyzwalacze), mechanizmy bezpieczeństwa (role, Row-Level Security), transakcyjność i poziomy izolacji, aż po optymalizację wydajnościową (indeksowanie).</w:t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2. Analiza Wymagań i Normalizacja Schematu</w:t>
      </w:r>
    </w:p>
    <w:p>
      <w:pPr>
        <w:spacing w:after="160" w:line="276" w:lineRule="auto"/>
      </w:pPr>
      <w:r>
        <w:t xml:space="preserve">Schemat bazy danych został zaprojektowany zgodnie z zasadami </w:t>
      </w:r>
      <w:r>
        <w:rPr>
          <w:b/>
        </w:rPr>
        <w:t>Trzeciej Postaci Normalnej (3NF)</w:t>
      </w:r>
      <w:r>
        <w:t>, co gwarantuje spójność danych i brak redundancji: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1NF</w:t>
      </w:r>
      <w:r>
        <w:t>: Każda tabela posiada zdefiniowany klucz główny (`id_...`), a wszystkie atrybuty są atomowe (brak pól złożonych).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2NF</w:t>
      </w:r>
      <w:r>
        <w:t>: Została spełniona, ponieważ baza nie posiada kluczy głównych złożonych z wielu kolumn, więc nie występuje problem częściowej zależności atrybutów niekluczowych od klucza. Wszystkie kolumny niekluczowe zależą od całego klucza głównego.</w:t>
      </w:r>
    </w:p>
    <w:p>
      <w:pPr>
        <w:pStyle w:val="ListBullet"/>
        <w:spacing w:after="60"/>
      </w:pPr>
      <w:r>
        <w:t xml:space="preserve">  </w:t>
      </w:r>
      <w:r>
        <w:rPr>
          <w:b/>
        </w:rPr>
        <w:t>3NF</w:t>
      </w:r>
      <w:r>
        <w:t>: Żaden atrybut niekluczowy nie jest zależny od innego atrybutu niekluczowego (brak zależności przechodnich). W tym celu wydzielono tabele słownikowe:</w:t>
      </w:r>
    </w:p>
    <w:p>
      <w:pPr>
        <w:pStyle w:val="ListBullet"/>
        <w:spacing w:after="60"/>
      </w:pPr>
      <w:r>
        <w:t xml:space="preserve">  `role_uzytkownikow` – zapobiega redundancji opisów ról w tabeli `uzytkownicy`.</w:t>
      </w:r>
    </w:p>
    <w:p>
      <w:pPr>
        <w:pStyle w:val="ListBullet"/>
        <w:spacing w:after="60"/>
      </w:pPr>
      <w:r>
        <w:t xml:space="preserve">  `dyscypliny` – eliminuje powtarzanie opisów sportów w rekordach kortów.</w:t>
      </w:r>
    </w:p>
    <w:p>
      <w:pPr>
        <w:pStyle w:val="ListBullet"/>
        <w:spacing w:after="60"/>
      </w:pPr>
      <w:r>
        <w:t xml:space="preserve">  `nawierzchnie` – grupuje cechy nawierzchni (np. konieczność obuwia halowego) w osobnym słowniku, eliminując redundancję w tabeli `korty`.</w:t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3. Struktura Techniczna Bazy Danych</w:t>
      </w:r>
    </w:p>
    <w:p>
      <w:pPr>
        <w:spacing w:after="160" w:line="276" w:lineRule="auto"/>
      </w:pPr>
      <w:r>
        <w:t xml:space="preserve">Struktura opiera się na 8 powiązanych relacyjnie tabelach, wykorzystujących więzy integralności (Klucze Obce z regułami </w:t>
      </w:r>
      <w:r>
        <w:rPr>
          <w:rFonts w:ascii="Consolas" w:hAnsi="Consolas"/>
          <w:color w:val="C7254E"/>
          <w:sz w:val="19"/>
        </w:rPr>
        <w:t>ON DELETE CASCADE</w:t>
      </w:r>
      <w:r>
        <w:t xml:space="preserve"> oraz </w:t>
      </w:r>
      <w:r>
        <w:rPr>
          <w:rFonts w:ascii="Consolas" w:hAnsi="Consolas"/>
          <w:color w:val="C7254E"/>
          <w:sz w:val="19"/>
        </w:rPr>
        <w:t>ON DELETE RESTRICT</w:t>
      </w:r>
      <w:r>
        <w:t xml:space="preserve">) oraz ograniczenia typu </w:t>
      </w:r>
      <w:r>
        <w:rPr>
          <w:rFonts w:ascii="Consolas" w:hAnsi="Consolas"/>
          <w:color w:val="C7254E"/>
          <w:sz w:val="19"/>
        </w:rPr>
        <w:t>CHECK</w:t>
      </w:r>
      <w: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3.1. Diagram ERD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erDiagram</w:t>
        <w:br/>
        <w:t xml:space="preserve">    ROLE_UZYTKOWNIKOW ||--o{ UZYTKOWNICY : "definiuje"</w:t>
        <w:br/>
        <w:t xml:space="preserve">    DYSCYPLINY ||--o{ KORTY : "okresla"</w:t>
        <w:br/>
        <w:t xml:space="preserve">    NAWIERZCHNIE ||--o{ KORTY : "pokrywa"</w:t>
        <w:br/>
        <w:t xml:space="preserve">    UZYTKOWNICY ||--o{ REZERWACJE : "dokonuje"</w:t>
        <w:br/>
        <w:t xml:space="preserve">    KORTY ||--o{ REZERWACJE : "dotyczy"</w:t>
        <w:br/>
        <w:t xml:space="preserve">    REZERWACJE ||--o| PLATNOSCI : "posiada"</w:t>
        <w:br/>
        <w:t xml:space="preserve">    REZERWACJE ||--o| OPINIE : "otrzymuje"</w:t>
        <w:br/>
        <w:br/>
        <w:t xml:space="preserve">    ROLE_UZYTKOWNIKOW {</w:t>
        <w:br/>
        <w:t xml:space="preserve">        int id_roli PK</w:t>
        <w:br/>
        <w:t xml:space="preserve">        string kod_roli UK</w:t>
        <w:br/>
        <w:t xml:space="preserve">        string nazwa_roli</w:t>
        <w:br/>
        <w:t xml:space="preserve">        string opis</w:t>
        <w:br/>
        <w:t xml:space="preserve">    }</w:t>
        <w:br/>
        <w:br/>
        <w:t xml:space="preserve">    DYSCYPLINY {</w:t>
        <w:br/>
        <w:t xml:space="preserve">        int id_dyscypliny PK</w:t>
        <w:br/>
        <w:t xml:space="preserve">        string nazwa_sportu UK</w:t>
        <w:br/>
        <w:t xml:space="preserve">        string opis_sportu</w:t>
        <w:br/>
        <w:t xml:space="preserve">    }</w:t>
        <w:br/>
        <w:br/>
        <w:t xml:space="preserve">    NAWIERZCHNIE {</w:t>
        <w:br/>
        <w:t xml:space="preserve">        int id_nawierzchni PK</w:t>
        <w:br/>
        <w:t xml:space="preserve">        string nazwa_nawierzchni UK</w:t>
        <w:br/>
        <w:t xml:space="preserve">        boolean czy_wymaga_obuwia_halowego</w:t>
        <w:br/>
        <w:t xml:space="preserve">    }</w:t>
        <w:br/>
        <w:br/>
        <w:t xml:space="preserve">    UZYTKOWNICY {</w:t>
        <w:br/>
        <w:t xml:space="preserve">        int id_uzytkownika PK</w:t>
        <w:br/>
        <w:t xml:space="preserve">        string imie</w:t>
        <w:br/>
        <w:t xml:space="preserve">        string nazwisko</w:t>
        <w:br/>
        <w:t xml:space="preserve">        string email UK</w:t>
        <w:br/>
        <w:t xml:space="preserve">        string telefon</w:t>
        <w:br/>
        <w:t xml:space="preserve">        int id_roli FK</w:t>
        <w:br/>
        <w:t xml:space="preserve">        timestamp data_rejestracji</w:t>
        <w:br/>
        <w:t xml:space="preserve">    }</w:t>
        <w:br/>
        <w:br/>
        <w:t xml:space="preserve">    KORTY {</w:t>
        <w:br/>
        <w:t xml:space="preserve">        int id_kortu PK</w:t>
        <w:br/>
        <w:t xml:space="preserve">        string nazwa</w:t>
        <w:br/>
        <w:t xml:space="preserve">        int id_dyscypliny FK</w:t>
        <w:br/>
        <w:t xml:space="preserve">        int id_nawierzchni FK</w:t>
        <w:br/>
        <w:t xml:space="preserve">        boolean czy_zadaszony</w:t>
        <w:br/>
        <w:t xml:space="preserve">        decimal cena_za_godzine</w:t>
        <w:br/>
        <w:t xml:space="preserve">        boolean czy_aktywny</w:t>
        <w:br/>
        <w:t xml:space="preserve">    }</w:t>
        <w:br/>
        <w:br/>
        <w:t xml:space="preserve">    REZERWACJE {</w:t>
        <w:br/>
        <w:t xml:space="preserve">        int id_rezerwacji PK</w:t>
        <w:br/>
        <w:t xml:space="preserve">        int id_uzytkownika FK</w:t>
        <w:br/>
        <w:t xml:space="preserve">        int id_kortu FK</w:t>
        <w:br/>
        <w:t xml:space="preserve">        timestamp data_rozpoczecia</w:t>
        <w:br/>
        <w:t xml:space="preserve">        timestamp data_zakonczenia</w:t>
        <w:br/>
        <w:t xml:space="preserve">        string status_rezerwacji</w:t>
        <w:br/>
        <w:t xml:space="preserve">        decimal cena_calkowita</w:t>
        <w:br/>
        <w:t xml:space="preserve">        timestamp data_utworzenia</w:t>
        <w:br/>
        <w:t xml:space="preserve">    }</w:t>
        <w:br/>
        <w:br/>
        <w:t xml:space="preserve">    PLATNOSCI {</w:t>
        <w:br/>
        <w:t xml:space="preserve">        int id_platnosci PK</w:t>
        <w:br/>
        <w:t xml:space="preserve">        int id_rezerwacji FK, UK</w:t>
        <w:br/>
        <w:t xml:space="preserve">        decimal kwota</w:t>
        <w:br/>
        <w:t xml:space="preserve">        string metoda_platnosci</w:t>
        <w:br/>
        <w:t xml:space="preserve">        string status_platnosci</w:t>
        <w:br/>
        <w:t xml:space="preserve">        timestamp data_platnosci</w:t>
        <w:br/>
        <w:t xml:space="preserve">    }</w:t>
        <w:br/>
        <w:br/>
        <w:t xml:space="preserve">    OPINIE {</w:t>
        <w:br/>
        <w:t xml:space="preserve">        int id_opinii PK</w:t>
        <w:br/>
        <w:t xml:space="preserve">        int id_rezerwacji FK, UK</w:t>
        <w:br/>
        <w:t xml:space="preserve">        int ocena</w:t>
        <w:br/>
        <w:t xml:space="preserve">        string komentarz</w:t>
        <w:br/>
        <w:t xml:space="preserve">        timestamp data_dodania</w:t>
        <w:br/>
        <w:t xml:space="preserve">    }</w:t>
        <w:br/>
      </w:r>
    </w:p>
    <w:p>
      <w:pPr>
        <w:spacing w:after="16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3.2. Wykaz / dokumentacja tabel</w:t>
      </w:r>
    </w:p>
    <w:p>
      <w:pPr>
        <w:spacing w:after="160" w:line="276" w:lineRule="auto"/>
      </w:pPr>
      <w:r>
        <w:t>System jest zbudowany hierarchicznie: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Użytkownik</w:t>
      </w:r>
      <w:r>
        <w:t xml:space="preserve"> (`uzytkownicy`) ma przypisaną rolę (`role_uzytkownikow`).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Kort</w:t>
      </w:r>
      <w:r>
        <w:t xml:space="preserve"> (`korty`) ma przypisaną dyscyplinę (`dyscypliny`) oraz nawierzchnię (`nawierzchnie`).</w:t>
      </w:r>
    </w:p>
    <w:p>
      <w:pPr>
        <w:pStyle w:val="ListNumber"/>
        <w:spacing w:after="60"/>
      </w:pPr>
      <w:r>
        <w:t xml:space="preserve"> Użytkownicy tworzą </w:t>
      </w:r>
      <w:r>
        <w:rPr>
          <w:b/>
        </w:rPr>
        <w:t>Rezerwacje</w:t>
      </w:r>
      <w:r>
        <w:t xml:space="preserve"> (`rezerwacje`) na konkretne korty w określonych przedziałach czasowych.</w:t>
      </w:r>
    </w:p>
    <w:p>
      <w:pPr>
        <w:pStyle w:val="ListNumber"/>
        <w:spacing w:after="60"/>
      </w:pPr>
      <w:r>
        <w:t xml:space="preserve"> Każda rezerwacja generuje rekord </w:t>
      </w:r>
      <w:r>
        <w:rPr>
          <w:b/>
        </w:rPr>
        <w:t>Płatności</w:t>
      </w:r>
      <w:r>
        <w:t xml:space="preserve"> (`platnosci`).</w:t>
      </w:r>
    </w:p>
    <w:p>
      <w:pPr>
        <w:pStyle w:val="ListNumber"/>
        <w:spacing w:after="60"/>
      </w:pPr>
      <w:r>
        <w:t xml:space="preserve"> Zakończona rezerwacja może zostać oceniona poprzez </w:t>
      </w:r>
      <w:r>
        <w:rPr>
          <w:b/>
        </w:rPr>
        <w:t>Opinię</w:t>
      </w:r>
      <w:r>
        <w:t xml:space="preserve"> (`opinie`).</w:t>
      </w:r>
    </w:p>
    <w:p>
      <w:pPr>
        <w:spacing w:after="160" w:line="276" w:lineRule="auto"/>
      </w:pPr>
      <w:r>
        <w:t>#### 1. role_uzytkownikow (Słownik Ról)</w:t>
      </w:r>
    </w:p>
    <w:p>
      <w:pPr>
        <w:spacing w:after="160" w:line="276" w:lineRule="auto"/>
      </w:pPr>
      <w:r>
        <w:t>Słownik przechowujący role określające uprawnienia użytkowników w systemie.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`id_roli`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roli (generowany automatycznie).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`kod_roli`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Unikalne,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Kod identyfikacyjny roli (np. 'klient', 'pracownik').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`nazwa_roli`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Pełna nazwa wyświetlana roli.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`opis`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Opcjonalne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Opis zakresu uprawnień przypisanych do roli.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2. dyscypliny (Słownik Sportów)</w:t>
      </w:r>
    </w:p>
    <w:p>
      <w:pPr>
        <w:spacing w:after="160" w:line="276" w:lineRule="auto"/>
      </w:pPr>
      <w:r>
        <w:t>Słownik dyscyplin sportowych, do których przypisywane są korty.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`id_dyscypliny`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sportu.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`nazwa_sportu`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Unikalne,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Nazwa dyscypliny (np. 'tenis', 'squash').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`opis_sportu`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Opcjonalne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Krótki opis zasad lub wymagań dyscypliny.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3. nawierzchnie (Słownik Nawierzchni Boisk)</w:t>
      </w:r>
    </w:p>
    <w:p>
      <w:pPr>
        <w:spacing w:after="160" w:line="276" w:lineRule="auto"/>
      </w:pPr>
      <w:r>
        <w:t>Słownik określający typ nawierzchni na poszczególnych kortach.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`id_nawierzchni`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typu nawierzchni.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`nazwa_nawierzchni`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Unikalne,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Nazwa nawierzchni (np. 'maczka', 'parkiet').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`czy_wymaga_obuwia_halowego`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boolean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Określa, czy na danej nawierzchni wymagane jest obuwie halowe z jasną podeszwą.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4. uzytkownicy (Konta Użytkowników)</w:t>
      </w:r>
    </w:p>
    <w:p>
      <w:pPr>
        <w:spacing w:after="160" w:line="276" w:lineRule="auto"/>
      </w:pPr>
      <w:r>
        <w:t>Tabela przechowująca dane klientów, pracowników oraz administratorów.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`id_uzytkownika`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użytkownika.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`imie`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Imię użytkownika.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`nazwisko`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Nazwisko użytkownika.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`email`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Unikalne,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Adres e-mail stanowiący login w systemie.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`telefon`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Opcjonalne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Telefon kontaktowy.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`id_roli`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Powiązanie z tabelą `role_uzytkownikow`.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`data_rejestracji`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TERAZ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Data rejestracji konta w bazie.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5. korty (Obiekty Sportowe)</w:t>
      </w:r>
    </w:p>
    <w:p>
      <w:pPr>
        <w:spacing w:after="160" w:line="276" w:lineRule="auto"/>
      </w:pPr>
      <w:r>
        <w:t>Ewidencja kortów i boisk dostępnych do wynajęcia.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`id_kortu`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obiektu.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`nazwa`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varchar(100)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Nazwa własna kortu (np. "Kort Centralny A").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`id_dyscypliny`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Przeznaczenie sportowe kortu.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`id_nawierzchni`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Rodzaj zastosowanej nawierzchni.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`czy_zadaszony`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boolean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Określa czy kort jest kryty (np. hala, balon).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`cena_za_godzine`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Wymagane, CHECK &gt;0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Koszt wynajmu kortu za 1 godzinę.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`czy_aktywny`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boolean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TRUE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Flaga określająca dostępność kortu (np. FALSE przy remoncie).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6. rezerwacje (Transakcje Rezerwacji)</w:t>
      </w:r>
    </w:p>
    <w:p>
      <w:pPr>
        <w:spacing w:after="160" w:line="276" w:lineRule="auto"/>
      </w:pPr>
      <w:r>
        <w:t>Główna tabela łącząca użytkowników, obiekty oraz ramy czasowe.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`id_rezerwacji`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rezerwacji.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`id_uzytkownika`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Klient dokonujący rezerwacji.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`id_kortu`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Rezerwowany obiekt.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`data_rozpoczecia`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Początek terminu rezerwacji.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`data_zakonczenia`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Wymagane, CHECK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Koniec terminu rezerwacji (musi być po data_rozp).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`status_rezerwacji`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'oczekujaca'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Status (`oczekujaca`, `potwierdzona`, `anulowana`, `zakonczona`).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`cena_calkowita`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0.00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Łączny koszt rezerwacji wyliczony na podstawie czasu trwania.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`data_utworzenia`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TERAZ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Kiedy złożono wniosek o rezerwację.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7. platnosci (Rozliczenia Finansowe)</w:t>
      </w:r>
    </w:p>
    <w:p>
      <w:pPr>
        <w:spacing w:after="160" w:line="276" w:lineRule="auto"/>
      </w:pPr>
      <w:r>
        <w:t>Tabela ewidencjonująca statusy transakcji płatniczych za rezerwacje.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`id_platnosci`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płatności.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`id_rezerwacji`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Unikalne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Powiązanie z rezerwacją (relacja 1:1).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`kwota`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decimal(10,2)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Wymagane, CHECK &gt;=0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Kwota opłacana w transakcji.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`metoda_platnosci`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Wymagane, CHECK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Metoda (`karta`, `przelew`, `gotowka`, `blik`).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`status_platnosci`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varchar(20)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'oczekujaca'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Status (`oczekujaca`, `zrealizowana`, `odrzucona`, `zwrocona`).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`data_platnosci`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Opcjonalne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Dokładny moment zatwierdzenia wpłaty.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#### 8. opinie (System Ocen)</w:t>
      </w:r>
    </w:p>
    <w:p>
      <w:pPr>
        <w:spacing w:after="160" w:line="276" w:lineRule="auto"/>
      </w:pPr>
      <w:r>
        <w:t>System zbierania opinii od użytkowników po zrealizowanych rezerwacjach.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Pole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Typ Danych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Atrybuty</w:t>
            </w:r>
          </w:p>
        </w:tc>
        <w:tc>
          <w:tcPr>
            <w:tcW w:type="dxa" w:w="2340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sz w:val="20"/>
              </w:rPr>
              <w:t>Opis ("Po co to jest?")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`id_opinii`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serial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Główny (PK)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Unikalny identyfikator opinii.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`id_rezerwacji`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K. Obcy (FK), Unikalne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Powiązanie z rezerwacją (relacja 1:1).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`ocena`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integer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Wymagane, CHECK (1-5)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Ocena jakości obiektu i obsługi w skali 1 do 5.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`komentarz`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text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Opcjonalne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Uwagi tekstowe klienta.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`data_dodania`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Domyślnie: TERAZ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sz w:val="19"/>
              </w:rPr>
              <w:t>Data wystawienia oceny.</w:t>
            </w:r>
          </w:p>
        </w:tc>
      </w:tr>
    </w:tbl>
    <w:p>
      <w:pPr>
        <w:spacing w:after="240"/>
      </w:pP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4. Zaawansowane Zapytania i Widoki (Views)</w:t>
      </w:r>
    </w:p>
    <w:p>
      <w:pPr>
        <w:spacing w:after="160" w:line="276" w:lineRule="auto"/>
      </w:pPr>
      <w:r>
        <w:t xml:space="preserve">W celu uproszczenia warstwy aplikacyjnej oraz ukrycia złożoności zapytań typu </w:t>
      </w:r>
      <w:r>
        <w:rPr>
          <w:rFonts w:ascii="Consolas" w:hAnsi="Consolas"/>
          <w:color w:val="C7254E"/>
          <w:sz w:val="19"/>
        </w:rPr>
        <w:t>JOIN</w:t>
      </w:r>
      <w:r>
        <w:t xml:space="preserve"> przed końcowym użytkownikiem, zaimplementowano dedykowane widoki analityczne:</w:t>
      </w:r>
    </w:p>
    <w:p>
      <w:pPr>
        <w:pStyle w:val="ListNumber"/>
        <w:spacing w:after="60"/>
      </w:pPr>
      <w:r>
        <w:t xml:space="preserve"> `v_szczegoly_rezerwacji`: Łączy dane o rezerwacji z danymi klienta, szczegółami kortu, statusem płatności oraz ewentualną opinią.</w:t>
      </w:r>
    </w:p>
    <w:p>
      <w:pPr>
        <w:pStyle w:val="ListNumber"/>
        <w:spacing w:after="60"/>
      </w:pPr>
      <w:r>
        <w:t xml:space="preserve"> `v_oblozenie_kortow`: Zlicza sumę godzin zarezerwowanych na danym korcie oraz oblicza średnią ocenę wyciągniętą z opinii klientów.</w:t>
      </w:r>
    </w:p>
    <w:p>
      <w:pPr>
        <w:pStyle w:val="ListNumber"/>
        <w:spacing w:after="60"/>
      </w:pPr>
      <w:r>
        <w:t xml:space="preserve"> `v_przychody_miesieczne`: Agreguje wpływy finansowe według roku i miesiąca, dzieląc je na kwoty zrealizowane oraz oczekujące.</w:t>
      </w:r>
    </w:p>
    <w:p>
      <w:pPr>
        <w:pStyle w:val="ListNumber"/>
        <w:spacing w:after="60"/>
      </w:pPr>
      <w:r>
        <w:t xml:space="preserve"> `v_statystyki_klientow`: Generuje raport lojalnościowy klientów, sumując ich rezerwacje oraz wydatki w obiekcie.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-- Widok 1: Szczegóły rezerwacji z kompletem danych powiązanych</w:t>
        <w:br/>
        <w:t>CREATE OR REPLACE VIEW v_szczegoly_rezerwacji AS</w:t>
        <w:br/>
        <w:t xml:space="preserve">SELECT </w:t>
        <w:br/>
        <w:t xml:space="preserve">    r.id_rezerwacji,</w:t>
        <w:br/>
        <w:t xml:space="preserve">    u.id_uzytkownika,</w:t>
        <w:br/>
        <w:t xml:space="preserve">    u.imie || ' ' || u.nazwisko AS klient,</w:t>
        <w:br/>
        <w:t xml:space="preserve">    u.email AS klient_email,</w:t>
        <w:br/>
        <w:t xml:space="preserve">    k.id_kortu,</w:t>
        <w:br/>
        <w:t xml:space="preserve">    k.nazwa AS nazwa_kortu,</w:t>
        <w:br/>
        <w:t xml:space="preserve">    d.nazwa_sportu AS typ_sportu,</w:t>
        <w:br/>
        <w:t xml:space="preserve">    n.nazwa_nawierzchni AS typ_nawierzchni,</w:t>
        <w:br/>
        <w:t xml:space="preserve">    r.data_rozpoczecia,</w:t>
        <w:br/>
        <w:t xml:space="preserve">    r.data_zakonczenia,</w:t>
        <w:br/>
        <w:t xml:space="preserve">    r.data_zakonczenia - r.data_rozpoczecia AS czas_trwania,</w:t>
        <w:br/>
        <w:t xml:space="preserve">    r.status_rezerwacji,</w:t>
        <w:br/>
        <w:t xml:space="preserve">    r.cena_calkowita,</w:t>
        <w:br/>
        <w:t xml:space="preserve">    p.id_platnosci,</w:t>
        <w:br/>
        <w:t xml:space="preserve">    p.metoda_platnosci,</w:t>
        <w:br/>
        <w:t xml:space="preserve">    p.status_platnosci,</w:t>
        <w:br/>
        <w:t xml:space="preserve">    o.ocena AS ocena_klienta,</w:t>
        <w:br/>
        <w:t xml:space="preserve">    o.komentarz AS opinia_klienta</w:t>
        <w:br/>
        <w:t>FROM rezerwacje r</w:t>
        <w:br/>
        <w:t>JOIN uzytkownicy u ON r.id_uzytkownika = u.id_uzytkownika</w:t>
        <w:br/>
        <w:t>JOIN korty k ON r.id_kortu = k.id_kortu</w:t>
        <w:br/>
        <w:t>JOIN dyscypliny d ON k.id_dyscypliny = d.id_dyscypliny</w:t>
        <w:br/>
        <w:t>JOIN nawierzchnie n ON k.id_nawierzchni = n.id_nawierzchni</w:t>
        <w:br/>
        <w:t>LEFT JOIN platnosci p ON r.id_rezerwacji = p.id_rezerwacji</w:t>
        <w:br/>
        <w:t>LEFT JOIN opinie o ON r.id_rezerwacji = o.id_rezerwacji;</w:t>
        <w:br/>
        <w:br/>
        <w:t>-- Widok 2: Obłożenie i ocena popularności obiektów</w:t>
        <w:br/>
        <w:t>CREATE OR REPLACE VIEW v_oblozenie_kortow AS</w:t>
        <w:br/>
        <w:t xml:space="preserve">SELECT </w:t>
        <w:br/>
        <w:t xml:space="preserve">    k.id_kortu,</w:t>
        <w:br/>
        <w:t xml:space="preserve">    k.nazwa,</w:t>
        <w:br/>
        <w:t xml:space="preserve">    d.nazwa_sportu AS typ_sportu,</w:t>
        <w:br/>
        <w:t xml:space="preserve">    k.cena_za_godzine,</w:t>
        <w:br/>
        <w:t xml:space="preserve">    COUNT(r.id_rezerwacji) AS liczba_rezerwacji,</w:t>
        <w:br/>
        <w:t xml:space="preserve">    COALESCE(SUM(EXTRACT(EPOCH FROM (r.data_zakonczenia - r.data_rozpoczecia))/3600.0), 0) AS suma_godzin,</w:t>
        <w:br/>
        <w:t xml:space="preserve">    ROUND(AVG(o.ocena), 2) AS srednia_ocena</w:t>
        <w:br/>
        <w:t>FROM korty k</w:t>
        <w:br/>
        <w:t>JOIN dyscypliny d ON k.id_dyscypliny = d.id_dyscypliny</w:t>
        <w:br/>
        <w:t>LEFT JOIN rezerwacje r ON k.id_kortu = r.id_kortu AND r.status_rezerwacji IN ('potwierdzona', 'zakonczona')</w:t>
        <w:br/>
        <w:t>LEFT JOIN opinie o ON r.id_rezerwacji = o.id_rezerwacji</w:t>
        <w:br/>
        <w:t>GROUP BY k.id_kortu, k.nazwa, d.nazwa_sportu, k.cena_za_godzine;</w:t>
        <w:br/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5. Procedury Składowane i Wyzwalacze (Triggers)</w:t>
      </w:r>
    </w:p>
    <w:p>
      <w:pPr>
        <w:spacing w:after="160" w:line="276" w:lineRule="auto"/>
      </w:pPr>
      <w:r>
        <w:t>Logika biznesowa została przeniesiona na poziom silnika bazy danych w celu zagwarantowania bezpieczeństwa i automatyzacji operacji.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5.1. Funkcje i Procedury Składowane</w:t>
      </w:r>
    </w:p>
    <w:p>
      <w:pPr>
        <w:pStyle w:val="ListBullet"/>
        <w:spacing w:after="60"/>
      </w:pPr>
      <w:r>
        <w:t xml:space="preserve">  `fn_sprawdz_dostepnosc_kortu(id_kortu, data_rozp, data_zak)`: Sprawdza, czy w podanych godzinach wybrany kort nie posiada innych aktywnych rezerwacji.</w:t>
      </w:r>
    </w:p>
    <w:p>
      <w:pPr>
        <w:pStyle w:val="ListBullet"/>
        <w:spacing w:after="60"/>
      </w:pPr>
      <w:r>
        <w:t xml:space="preserve">  `proc_zloz_rezerwacje(id_uzytkownika, id_kortu, data_rozp, data_zak, ...)`: Procedura tworząca rezerwację. Automatycznie weryfikuje dostępność, wylicza koszt końcowy za pomocą `fn_oblicz_cene_rezerwacji` i zakłada oczekujący rekord płatności.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5.2. Wyzwalacze (Triggers)</w:t>
      </w:r>
    </w:p>
    <w:p>
      <w:pPr>
        <w:pStyle w:val="ListBullet"/>
        <w:spacing w:after="60"/>
      </w:pPr>
      <w:r>
        <w:t xml:space="preserve">  `trg_rezerwacje_terminy`: Wyzwalacz typu `BEFORE INSERT OR UPDATE` uruchamiany na tabeli `rezerwacje`. Zabezpiecza bazę danych przed próbą bezpośredniego zapisania nakładających się terminów, zgłaszając wyjątek i wycofując transakcję.</w:t>
      </w:r>
    </w:p>
    <w:p>
      <w:pPr>
        <w:pStyle w:val="ListBullet"/>
        <w:spacing w:after="60"/>
      </w:pPr>
      <w:r>
        <w:t xml:space="preserve">  `trg_platnosci_rezerwacje`: Wyzwalacz typu `AFTER UPDATE` na tabeli `platnosci`. Automatyzuje przepływ statusów rezerwacji: jeśli status płatności zmienia się na 'zrealizowana', rezerwacja otrzymuje status 'potwierdzona'. W przypadku odrzucenia płatności, rezerwacja zostaje automatycznie anulowana.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-- Kod wyzwalacza zabezpieczającego przed kolizją terminów rezerwacji</w:t>
        <w:br/>
        <w:t>CREATE OR REPLACE FUNCTION trg_fn_sprawdz_nakladanie_terminow()</w:t>
        <w:br/>
        <w:t>RETURNS TRIGGER AS $$</w:t>
        <w:br/>
        <w:t>DECLARE</w:t>
        <w:br/>
        <w:t xml:space="preserve">    v_kolizje INT;</w:t>
        <w:br/>
        <w:t xml:space="preserve">    v_czy_aktywny BOOLEAN;</w:t>
        <w:br/>
        <w:t>BEGIN</w:t>
        <w:br/>
        <w:t xml:space="preserve">    SELECT czy_aktywny INTO v_czy_aktywny FROM korty WHERE id_kortu = NEW.id_kortu;</w:t>
        <w:br/>
        <w:t xml:space="preserve">    IF v_czy_aktywny IS NOT TRUE THEN</w:t>
        <w:br/>
        <w:t xml:space="preserve">        RAISE EXCEPTION 'Nie można zarezerwować nieaktywnego kortu (ID: %).', NEW.id_kortu;</w:t>
        <w:br/>
        <w:t xml:space="preserve">    END IF;</w:t>
        <w:br/>
        <w:br/>
        <w:t xml:space="preserve">    IF NEW.status_rezerwacji IN ('oczekujaca', 'potwierdzona', 'zakonczona') THEN</w:t>
        <w:br/>
        <w:t xml:space="preserve">        SELECT COUNT(*) INTO v_kolizje</w:t>
        <w:br/>
        <w:t xml:space="preserve">        FROM rezerwacje</w:t>
        <w:br/>
        <w:t xml:space="preserve">        WHERE id_kortu = NEW.id_kortu</w:t>
        <w:br/>
        <w:t xml:space="preserve">          AND status_rezerwacji IN ('oczekujaca', 'potwierdzona', 'zakonczona')</w:t>
        <w:br/>
        <w:t xml:space="preserve">          AND data_rozpoczecia &lt; NEW.data_zakonczenia</w:t>
        <w:br/>
        <w:t xml:space="preserve">          AND data_zakonczenia &gt; NEW.data_rozpoczecia</w:t>
        <w:br/>
        <w:t xml:space="preserve">          AND id_rezerwacji &lt;&gt; COALESCE(NEW.id_rezerwacji, -1);</w:t>
        <w:br/>
        <w:br/>
        <w:t xml:space="preserve">        IF v_kolizje &gt; 0 THEN</w:t>
        <w:br/>
        <w:t xml:space="preserve">            RAISE EXCEPTION 'Błąd rezerwacji: Kort o ID % jest już zajęty w godzinach od % do %.', </w:t>
        <w:br/>
        <w:t xml:space="preserve">                NEW.id_kortu, NEW.data_rozpoczecia, NEW.data_zakonczenia;</w:t>
        <w:br/>
        <w:t xml:space="preserve">        END IF;</w:t>
        <w:br/>
        <w:t xml:space="preserve">    END IF;</w:t>
        <w:br/>
        <w:t xml:space="preserve">    RETURN NEW;</w:t>
        <w:br/>
        <w:t>END;</w:t>
        <w:br/>
        <w:t>$$ LANGUAGE plpgsql;</w:t>
        <w:br/>
        <w:br/>
        <w:t>CREATE TRIGGER trg_rezerwacje_terminy</w:t>
        <w:br/>
        <w:t>BEFORE INSERT OR UPDATE ON rezerwacje</w:t>
        <w:br/>
        <w:t>FOR EACH ROW EXECUTE FUNCTION trg_fn_sprawdz_nakladanie_terminow();</w:t>
        <w:br/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6. Bezpieczeństwo i Kontrola Dostępu (DCL)</w:t>
      </w:r>
    </w:p>
    <w:p>
      <w:pPr>
        <w:spacing w:after="160" w:line="276" w:lineRule="auto"/>
      </w:pPr>
      <w:r>
        <w:t xml:space="preserve">Zastosowano zasadę najmniejszego uprzywilejowania (*Least Privilege*) oraz mechanizm </w:t>
      </w:r>
      <w:r>
        <w:rPr>
          <w:b/>
        </w:rPr>
        <w:t>Row-Level Security (RLS)</w:t>
      </w:r>
      <w:r>
        <w:t>, uniemożliwiając nieuprawnionym rolom wgląd w dane innych klientów.</w:t>
      </w:r>
    </w:p>
    <w:p>
      <w:pPr>
        <w:spacing w:after="160" w:line="276" w:lineRule="auto"/>
      </w:pPr>
      <w:r>
        <w:t>Zdefiniowano następujące role bazodanowe:</w:t>
      </w:r>
    </w:p>
    <w:p>
      <w:pPr>
        <w:pStyle w:val="ListBullet"/>
        <w:spacing w:after="60"/>
      </w:pPr>
      <w:r>
        <w:t xml:space="preserve">  `rola_klient`: Rola o mocno ograniczonym zakresie. Posiada uprawnienia tylko do przeglądania katalogu kortów, słowników oraz dodawania i odczytu wyłącznie własnych rezerwacji i płatności.</w:t>
      </w:r>
    </w:p>
    <w:p>
      <w:pPr>
        <w:pStyle w:val="ListBullet"/>
        <w:spacing w:after="60"/>
      </w:pPr>
      <w:r>
        <w:t xml:space="preserve">  `rola_pracownik`: Dostęp typu CRUD do danych transakcyjnych i kont klientów, z wyłączeniem możliwości modyfikacji schematów i struktur bazy.</w:t>
      </w:r>
    </w:p>
    <w:p>
      <w:pPr>
        <w:pStyle w:val="ListBullet"/>
        <w:spacing w:after="60"/>
      </w:pPr>
      <w:r>
        <w:t xml:space="preserve">  `rola_admin`: Pełny zestaw uprawnień administracyjnych.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Wdrożenie RLS (Row-Level Security)</w:t>
      </w:r>
    </w:p>
    <w:p>
      <w:pPr>
        <w:spacing w:after="160" w:line="276" w:lineRule="auto"/>
      </w:pPr>
      <w:r>
        <w:t>W celu uniemożliwienia klientom odczytu lub manipulacji rezerwacjami i płatnościami innych osób, aktywowano polityki bezpieczeństwa: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-- Włączenie RLS na danych wrażliwych</w:t>
        <w:br/>
        <w:t>ALTER TABLE rezerwacje ENABLE ROW LEVEL SECURITY;</w:t>
        <w:br/>
        <w:t>ALTER TABLE platnosci ENABLE ROW LEVEL SECURITY;</w:t>
        <w:br/>
        <w:br/>
        <w:t>-- Klient może operować wyłącznie na rekordach powiązanych z jego adresem e-mail zapisanym w sesji</w:t>
        <w:br/>
        <w:t>CREATE POLICY policy_rezerwacje_klient ON rezerwacje</w:t>
        <w:br/>
        <w:t xml:space="preserve">    FOR ALL TO rola_klient</w:t>
        <w:br/>
        <w:t xml:space="preserve">    USING (id_uzytkownika = (SELECT id_uzytkownika FROM uzytkownicy WHERE email = current_setting('app.biezacy_email_uzytkownika', true)))</w:t>
        <w:br/>
        <w:t xml:space="preserve">    WITH CHECK (id_uzytkownika = (SELECT id_uzytkownika FROM uzytkownicy WHERE email = current_setting('app.biezacy_email_uzytkownika', true)));</w:t>
        <w:br/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7. Transakcyjność i Poziomy Izolacji (TCL)</w:t>
      </w:r>
    </w:p>
    <w:p>
      <w:pPr>
        <w:spacing w:after="160" w:line="276" w:lineRule="auto"/>
      </w:pPr>
      <w:r>
        <w:t>Baza danych wykorzystuje mechanizmy transakcyjne dla zapewnienia zgodności z zasadami ACID. Zaimplementowano obsługę współbieżności w dwóch scenariuszach: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7.1. Blokowanie Pesymistyczne (`FOR UPDATE`)</w:t>
      </w:r>
    </w:p>
    <w:p>
      <w:pPr>
        <w:spacing w:after="160" w:line="276" w:lineRule="auto"/>
      </w:pPr>
      <w:r>
        <w:t xml:space="preserve">W domyślnym poziomie izolacji </w:t>
      </w:r>
      <w:r>
        <w:rPr>
          <w:rFonts w:ascii="Consolas" w:hAnsi="Consolas"/>
          <w:color w:val="C7254E"/>
          <w:sz w:val="19"/>
        </w:rPr>
        <w:t>READ COMMITTED</w:t>
      </w:r>
      <w:r>
        <w:t>, aby zapobiec wyścigowi wątków (sprawdzenie dostępności i zapis rezerwacji przez dwóch klientów jednocześnie), stosowane jest blokowanie wiersza wybranego kortu na czas trwania procedury: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BEGIN;</w:t>
        <w:br/>
        <w:t>-- Zablokowanie rekordu kortu na czas weryfikacji i wstawienia rezerwacji</w:t>
        <w:br/>
        <w:t>SELECT id_kortu FROM korty WHERE id_kortu = 1 FOR UPDATE;</w:t>
        <w:br/>
        <w:br/>
        <w:t>-- Bezpieczne wykonanie operacji</w:t>
        <w:br/>
        <w:t>CALL proc_zloz_rezerwacje(1, 1, '2026-06-20 12:00:00', '2026-06-20 14:00:00', NULL, NULL);</w:t>
        <w:br/>
        <w:t>COMMIT;</w:t>
        <w:br/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7.2. Poziom Izolacji `SERIALIZABLE`</w:t>
      </w:r>
    </w:p>
    <w:p>
      <w:pPr>
        <w:spacing w:after="160" w:line="276" w:lineRule="auto"/>
      </w:pPr>
      <w:r>
        <w:t xml:space="preserve">Wykorzystanie pełnej izolacji transakcji. Jeśli dwie transakcje równolegle odczytają ten sam status i spróbują zapisać rezerwację na ten sam termin, silnik PostgreSQL anuluje transakcję, która próbuje zatwierdzić dane jako druga, rzucając błąd </w:t>
      </w:r>
      <w:r>
        <w:rPr>
          <w:rFonts w:ascii="Consolas" w:hAnsi="Consolas"/>
          <w:color w:val="C7254E"/>
          <w:sz w:val="19"/>
        </w:rPr>
        <w:t>40001 (serialization_failure)</w:t>
      </w:r>
      <w:r>
        <w:t>.</w:t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8. Optymalizacja Wydajności i Indeksowanie</w:t>
      </w:r>
    </w:p>
    <w:p>
      <w:pPr>
        <w:spacing w:after="160" w:line="276" w:lineRule="auto"/>
      </w:pPr>
      <w:r>
        <w:t xml:space="preserve">Tabela </w:t>
      </w:r>
      <w:r>
        <w:rPr>
          <w:rFonts w:ascii="Consolas" w:hAnsi="Consolas"/>
          <w:color w:val="C7254E"/>
          <w:sz w:val="19"/>
        </w:rPr>
        <w:t>rezerwacje</w:t>
      </w:r>
      <w:r>
        <w:t xml:space="preserve"> oraz </w:t>
      </w:r>
      <w:r>
        <w:rPr>
          <w:rFonts w:ascii="Consolas" w:hAnsi="Consolas"/>
          <w:color w:val="C7254E"/>
          <w:sz w:val="19"/>
        </w:rPr>
        <w:t>platnosci</w:t>
      </w:r>
      <w:r>
        <w:t xml:space="preserve"> będą docelowo przetwarzać duże wolumeny danych. W celu przyspieszenia wyszukiwania wolnych terminów oraz przyspieszenia generowania widoków analitycznych, nałożono następujące indeksy:</w:t>
      </w:r>
    </w:p>
    <w:p>
      <w:pPr>
        <w:spacing w:before="120" w:after="120"/>
        <w:ind w:left="360"/>
        <w:shd w:fill="F5F5F5"/>
      </w:pPr>
      <w:r>
        <w:rPr>
          <w:rFonts w:ascii="Consolas" w:hAnsi="Consolas"/>
          <w:color w:val="222222"/>
          <w:sz w:val="19"/>
        </w:rPr>
        <w:t>-- Optymalizacja zapytań o wolne terminy (wykorzystywana w wyzwalaczu i funkcji sprawdzającej)</w:t>
        <w:br/>
        <w:t>CREATE INDEX idx_rezerwacje_daty ON rezerwacje (data_rozpoczecia, data_zakonczenia);</w:t>
        <w:br/>
        <w:br/>
        <w:t>-- Optymalizacja złączeń (Foreign Keys)</w:t>
        <w:br/>
        <w:t>CREATE INDEX idx_rezerwacje_kort ON rezerwacje (id_kortu);</w:t>
        <w:br/>
        <w:t>CREATE INDEX idx_rezerwacje_uzytkownik ON rezerwacje (id_uzytkownika);</w:t>
        <w:br/>
        <w:t>CREATE INDEX idx_platnosci_rezerwacja ON platnosci (id_rezerwacji);</w:t>
        <w:br/>
      </w:r>
    </w:p>
    <w:p>
      <w:pPr>
        <w:spacing w:after="16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2C5E8A"/>
          <w:sz w:val="30"/>
        </w:rPr>
        <w:t>9. Studium Przypadku Użytkownika (User Case Study)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Scenariusz 1: Klient Jan Kowalski dokonuje rezerwacji i płatności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1 (Odczyt):</w:t>
      </w:r>
      <w:r>
        <w:t xml:space="preserve"> Aplikacja pobiera listę aktywnych kortów tenisowych za pomocą widoku `v_oblozenie_kortow` (wykonywane z rolą `rola_klient`).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2 (Rezerwacja):</w:t>
      </w:r>
      <w:r>
        <w:t xml:space="preserve"> Jan Kowalski wybiera termin i wywołuje procedurę `proc_zloz_rezerwacje`. Procedura sprawdza termin (`fn_sprawdz_dostepnosc_kortu`), wylicza koszt i wstawia rekord do tabeli `rezerwacje` o statusie `oczekujaca` oraz generuje rekord płatności w tabeli `platnosci`.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3 (Płatność):</w:t>
      </w:r>
      <w:r>
        <w:t xml:space="preserve"> System płatności zewnętrznych przesyła potwierdzenie. Skrypt wykonuje operację `UPDATE` na tabeli `platnosci`, ustawiając status na `zrealizowana`.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4 (Reakcja wyzwalacza):</w:t>
      </w:r>
      <w:r>
        <w:t xml:space="preserve"> Wyzwalacz `trg_platnosci_rezerwacje` automatycznie przechwytuje zmianę i aktualizuje powiązaną rezerwację Jana Kowalskiego na status `potwierdzona`.</w:t>
      </w:r>
    </w:p>
    <w:p>
      <w:pPr>
        <w:keepNext/>
        <w:spacing w:before="200" w:after="80"/>
      </w:pPr>
      <w:r>
        <w:rPr>
          <w:rFonts w:ascii="Arial" w:hAnsi="Arial"/>
          <w:b/>
          <w:color w:val="333333"/>
          <w:sz w:val="24"/>
        </w:rPr>
        <w:t>Scenariusz 2: Zapobieganie konfliktowi terminów (Współbieżność)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1 (Odczyt równoległy):</w:t>
      </w:r>
      <w:r>
        <w:t xml:space="preserve"> Anna Nowak oraz Piotr Wiśniewski w tej samej sekundzie odczytują bazę danych. Kort A jest wolny 30 czerwca o godzinie 14:00.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2 (Rozpoczęcie zapisu):</w:t>
      </w:r>
      <w:r>
        <w:t xml:space="preserve"> Obie aplikacje otwierają transakcję na poziomie `SERIALIZABLE`.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3 (Próba zapisu):</w:t>
      </w:r>
      <w:r/>
    </w:p>
    <w:p>
      <w:pPr>
        <w:pStyle w:val="ListBullet"/>
        <w:spacing w:after="60"/>
      </w:pPr>
      <w:r>
        <w:t xml:space="preserve">  Transakcja Anny Nowak zapisuje rezerwację i jako pierwsza wykonuje `COMMIT` z sukcesem.</w:t>
      </w:r>
    </w:p>
    <w:p>
      <w:pPr>
        <w:pStyle w:val="ListBullet"/>
        <w:spacing w:after="60"/>
      </w:pPr>
      <w:r>
        <w:t xml:space="preserve">  Transakcja Piotra Wiśniewskiego próbuje wykonać `COMMIT` ułamek sekundy później.</w:t>
      </w:r>
    </w:p>
    <w:p>
      <w:pPr>
        <w:pStyle w:val="ListNumber"/>
        <w:spacing w:after="60"/>
      </w:pPr>
      <w:r>
        <w:t xml:space="preserve"> </w:t>
      </w:r>
      <w:r>
        <w:rPr>
          <w:b/>
        </w:rPr>
        <w:t>Krok 4 (Ochrona danych):</w:t>
      </w:r>
      <w:r>
        <w:t xml:space="preserve"> Silnik PostgreSQL wykrywa konflikt spójności (zależność odczyt-zapis na tym samym przedziale czasu kortu) i natychmiast przerywa transakcję Piotra, zwracając błąd `serialization_failure`. Baza danych pozostaje spójna, a aplikacja Piotra informuje go o konieczności wyboru innego terminu.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